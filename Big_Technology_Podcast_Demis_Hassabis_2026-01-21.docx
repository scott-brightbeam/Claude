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Big Technology Podcast</w:t>
      </w:r>
    </w:p>
    <w:p>
      <w:pPr>
        <w:pStyle w:val="Heading1"/>
        <w:jc w:val="center"/>
      </w:pPr>
      <w:r>
        <w:t>Google DeepMind CEO Demis Hassabis: AI's Next Breakthroughs, AGI Timeline, Google's AI Glasses Bet</w:t>
      </w:r>
    </w:p>
    <w:p/>
    <w:p>
      <w:pPr>
        <w:jc w:val="center"/>
      </w:pPr>
      <w:r>
        <w:rPr>
          <w:i/>
        </w:rPr>
        <w:t>Podcast Transcript - January 21, 2026</w:t>
        <w:br/>
      </w:r>
      <w:r>
        <w:t>Host: Alex Kantrowitz | Guest: Demis Hassabis</w:t>
        <w:br/>
      </w:r>
      <w:r>
        <w:t>Duration: 34:07</w:t>
      </w:r>
    </w:p>
    <w:p/>
    <w:p>
      <w:r>
        <w:t>──────────────────────────────────────────────────</w:t>
      </w:r>
    </w:p>
    <w:p>
      <w:pPr>
        <w:pStyle w:val="Heading1"/>
      </w:pPr>
      <w:r>
        <w:t>INTRODUCTION</w:t>
      </w:r>
    </w:p>
    <w:p>
      <w:r>
        <w:rPr>
          <w:b/>
        </w:rPr>
        <w:t xml:space="preserve">Alex Kantrowitz: </w:t>
      </w:r>
      <w:r>
        <w:t>Google DeepMind CEO, Demis Hassabis, joins us to talk about the path from here to AGI. When Google's AI glasses are coming, and whether the pace of AI progress can keep up at this rate, that's coming up right after this.</w:t>
      </w:r>
    </w:p>
    <w:p>
      <w:r>
        <w:t>Welcome to a special edition of Big Technology Podcast from Davos, I'm Alex Kantrowitz, and I'm joined today by a special guest, Demis Hassabis, the CEO of Google DeepMind. Demis, welcome back to the show.</w:t>
      </w:r>
    </w:p>
    <w:p>
      <w:pPr>
        <w:pStyle w:val="Heading1"/>
      </w:pPr>
      <w:r>
        <w:t>AI Progress and the "Wall" Question</w:t>
      </w:r>
    </w:p>
    <w:p>
      <w:r>
        <w:rPr>
          <w:b/>
        </w:rPr>
        <w:t xml:space="preserve">Alex: </w:t>
      </w:r>
      <w:r>
        <w:t>A year ago, there were real questions about whether AI progress was tailing off. It was in fashion to ask whether LLMs were going to hit a wall. And those questions seem like they've been settled. There's been a tremendous amount of progress over the past year. Can you tell us what specifically has happened that's gotten the AI industry from that moment of question last year to the point that it is today?</w:t>
      </w:r>
    </w:p>
    <w:p>
      <w:r>
        <w:rPr>
          <w:b/>
        </w:rPr>
        <w:t xml:space="preserve">Demis Hassabis: </w:t>
      </w:r>
      <w:r>
        <w:t>Well, for us internally, we were never questioning that, just to be clear. I think we've always been seeing great improvements. So we were a bit puzzled by why there was this question in the air.</w:t>
      </w:r>
    </w:p>
    <w:p>
      <w:r>
        <w:t>I mean, some of it was to do with the worry that data was running out. And there is some truth in that—all the data had been used. Can we create synthetic data that's going to be useful to learn from? But actually, it turns out you can wring more juice out of the existing architectures and data. There was plenty of room, I think, and we're still seeing that in both the pre-training, the post-training, and the thinking paradigms and also the way that they all kind of fit together. So I think there's still plenty of headroom there, just with the techniques we already know about and tweaking and innovating on top of that.</w:t>
      </w:r>
    </w:p>
    <w:p>
      <w:r>
        <w:rPr>
          <w:b/>
        </w:rPr>
        <w:t xml:space="preserve">Alex: </w:t>
      </w:r>
      <w:r>
        <w:t>Here's what a skeptic would say. That there have been a lot of tricks that have been put on top of LLMs. I hear often about scaffolding and orchestration and AI that can use a tool to search the web, but it won't remember what it learns. As soon as you close that session, it forgets. Is that just a limitation of the large language model paradigm?</w:t>
      </w:r>
    </w:p>
    <w:p>
      <w:r>
        <w:rPr>
          <w:b/>
        </w:rPr>
        <w:t xml:space="preserve">Demis: </w:t>
      </w:r>
      <w:r>
        <w:t>Well, look, I think there is, and I'm definitely a subscriber to the idea that maybe we need one or two more big breakthroughs before we'll get to AGI. And I think those are along the lines of things like continual learning, better memory, longer context windows, or perhaps more efficient context windows—don't store everything, just store the important things. That would be a lot more efficient, that's what the brain does. And better long-term reasoning and planning.</w:t>
      </w:r>
    </w:p>
    <w:p>
      <w:r>
        <w:t>Now, it remains to be seen whether just scaling up existing ideas and technologies will be enough to do that, or we need one or two more really big insightful innovations. I'm probably, if you were to push me, I would be in the latter camp. But I think, no matter what camp you're in, we're going to need large foundation models as the key component of the final AGI systems, of that I'm sure.</w:t>
      </w:r>
    </w:p>
    <w:p>
      <w:r>
        <w:t>So I'm not a subscriber to someone like Yann LeCun who thinks that's a dead end. I think the only debate in my mind is, are they a key component or the only component? So I think it's between those two options.</w:t>
      </w:r>
    </w:p>
    <w:p>
      <w:pPr>
        <w:pStyle w:val="Heading1"/>
      </w:pPr>
      <w:r>
        <w:t>Hybrid Systems and the Nature of Learning</w:t>
      </w:r>
    </w:p>
    <w:p>
      <w:r>
        <w:rPr>
          <w:b/>
        </w:rPr>
        <w:t xml:space="preserve">Alex: </w:t>
      </w:r>
      <w:r>
        <w:t>Can something with a lot of hard-coded stuff ever be considered AGI?</w:t>
      </w:r>
    </w:p>
    <w:p>
      <w:r>
        <w:rPr>
          <w:b/>
        </w:rPr>
        <w:t xml:space="preserve">Demis: </w:t>
      </w:r>
      <w:r>
        <w:t>No, I think—well, depends what you mean by a lot. I think I'm very interested in hybrid systems, or neurosymbolic, sometimes people call them. AlphaFold, AlphaGo are examples of that. So some of our most important work combines neural networks and deep learning with things like Monte Carlo search. So I think that could be possible.</w:t>
      </w:r>
    </w:p>
    <w:p>
      <w:r>
        <w:t>And there's some very interesting work we're doing using the LLMs with things like evolutionary methods—AlphaEvolve—to actually go and discover new knowledge. You may need something beyond what the existing methods do. But I think learning is a critical part of AGI. It's actually almost a defining feature. When we say general, we mean general learning. Can it learn new knowledge and can it learn across any domain? That's the general part. So for me, learning is synonymous with intelligence and always has been.</w:t>
      </w:r>
    </w:p>
    <w:p>
      <w:pPr>
        <w:pStyle w:val="Heading1"/>
      </w:pPr>
      <w:r>
        <w:t>The Continual Learning Problem</w:t>
      </w:r>
    </w:p>
    <w:p>
      <w:r>
        <w:rPr>
          <w:b/>
        </w:rPr>
        <w:t xml:space="preserve">Alex: </w:t>
      </w:r>
      <w:r>
        <w:t>OK, so if learning is synonymous with intelligence, and these models still don't have the ability to continually learn—like I said earlier, it has goldfish brain. It can search the internet, and it can figure things out. But it doesn't change the model. It just forgets it after the session. Do you have a theory as to how the continual learning problem can be solved? And do you want to share it with us all?</w:t>
      </w:r>
    </w:p>
    <w:p>
      <w:r>
        <w:rPr>
          <w:b/>
        </w:rPr>
        <w:t xml:space="preserve">Demis: </w:t>
      </w:r>
      <w:r>
        <w:t>I can give you some clues. We are working very hard on it. We've done some work on—I think the best work on this in the past—with things like AlphaZero, that learn from scratch, versions of AlphaGo. AlphaGo Zero also learned on top of the knowledge it already had. So we've done it in much narrower domains. Games are obviously a lot easier than the messy real world.</w:t>
      </w:r>
    </w:p>
    <w:p>
      <w:r>
        <w:t>So it remains to be seen if those kinds of techniques will really scale and generalize to the real world and actual real world problems. But at least the methods we know can do some pretty impressive things. And so now the question is, can we blend that, at least in my mind, with these big foundation models?</w:t>
      </w:r>
    </w:p>
    <w:p>
      <w:r>
        <w:t>And so of course, the foundation models are learning during training, but we would love them to learn out in the world. And including things like personalization—I think that's going to happen, and I feel like that's a critical part of building a great assistant is that it understands you, and it works for you as a technology that works for you. We've released our first versions of that just last week. Personal intelligence is the sort of first baby steps towards that.</w:t>
      </w:r>
    </w:p>
    <w:p>
      <w:r>
        <w:t>But I think to have it, you want to do it more than just having your data in the context window. You want to have something a bit deeper than that, which is, as you say, actually changes the model over time. That's what ideally you would have. And that technique has not been cracked yet.</w:t>
      </w:r>
    </w:p>
    <w:p>
      <w:pPr>
        <w:pStyle w:val="Heading1"/>
      </w:pPr>
      <w:r>
        <w:t>Hassabis's Stricter AGI Definition</w:t>
      </w:r>
    </w:p>
    <w:p>
      <w:r>
        <w:rPr>
          <w:b/>
        </w:rPr>
        <w:t xml:space="preserve">Alex: </w:t>
      </w:r>
      <w:r>
        <w:t>We've brought up AGI a couple times. So let me put this to you, because I was speaking with Sam Altman towards the end of the year. And I asked him—you seem to be saying two things. We're not at AGI yet, but every time he talks about what GPT models can do, it seems like it fits his definition. And he said that AGI is underdefined. And what he wishes everybody could agree to was that we've sort of moved past AGI and we move towards superintelligence. Do you agree with that?</w:t>
      </w:r>
    </w:p>
    <w:p>
      <w:r>
        <w:rPr>
          <w:b/>
        </w:rPr>
        <w:t xml:space="preserve">Demis: </w:t>
      </w:r>
      <w:r>
        <w:t>I'm sure he does wish that. But no, absolutely not. I don't think AGI should be sort of turned into a marketing term or for commercial gain. I think there has always been a scientific definition of that.</w:t>
      </w:r>
    </w:p>
    <w:p>
      <w:r>
        <w:rPr>
          <w:b/>
        </w:rPr>
        <w:t>My definition of AGI is a system that can exhibit all the cognitive capabilities humans can. And I mean all.</w:t>
      </w:r>
    </w:p>
    <w:p>
      <w:r>
        <w:t>So that means the highest levels of human creativity that we always celebrate, the scientists and the artists that we admire. So it means not just solving a math equation or a conjecture but coming up with a breakthrough conjecture. That's much harder. Not solving something in physics or some bit of chemistry, some problem, even like AlphaFold's protein folding, but actually coming up with a new theory of physics, something like Einstein did with general relativity. Can a system come up with that? Because of course, we can do that. The smartest humans with our human brain architectures have been able to do that in history.</w:t>
      </w:r>
    </w:p>
    <w:p>
      <w:r>
        <w:t>And the same on the art side—not just create a pastiche of what's known, but actually be Picasso or Mozart and create a completely new genre of art that we'd never seen before. And today's systems, in my opinion, are nowhere near that. It doesn't matter how many earnest problems you solve. I think it's far, far from what true invention or someone like a Ramanujan would have been able to do. And you need to have a system that can potentially do that across all these domains.</w:t>
      </w:r>
    </w:p>
    <w:p>
      <w:r>
        <w:t>And then on top of that, I had added in physical intelligence, because of course, we can play sports and control our bodies to amazing levels, the elite sports people. And we're still way off of that on robotics as another example. So I think an AGI system would have to be able to do all of those things to really fulfill the original goal of the AI field.</w:t>
      </w:r>
    </w:p>
    <w:p>
      <w:r>
        <w:rPr>
          <w:b/>
        </w:rPr>
        <w:t>And I think we're five to ten years away from that.</w:t>
      </w:r>
    </w:p>
    <w:p>
      <w:pPr>
        <w:pStyle w:val="Heading1"/>
      </w:pPr>
      <w:r>
        <w:t>Superintelligence vs AGI</w:t>
      </w:r>
    </w:p>
    <w:p>
      <w:r>
        <w:rPr>
          <w:b/>
        </w:rPr>
        <w:t xml:space="preserve">Alex: </w:t>
      </w:r>
      <w:r>
        <w:t>I think the argument would be that if something can do all those things, it would be considered superintelligence, but you think AGI is the right term?</w:t>
      </w:r>
    </w:p>
    <w:p>
      <w:r>
        <w:rPr>
          <w:b/>
        </w:rPr>
        <w:t xml:space="preserve">Demis: </w:t>
      </w:r>
      <w:r>
        <w:t>No, of course not. Because those individual humans could—we can come up with new theories. Einstein, Dirac, Feynman, all the greats that are my scientific heroes, they were able to do that. It's rare, but it's possible with the human brain architecture.</w:t>
      </w:r>
    </w:p>
    <w:p>
      <w:r>
        <w:t>So superintelligence is another concept that's worth talking about, but that would be things that can really go beyond what human intelligence can do. We can't think in 14 dimensions or plug weather satellites into our brains, not yet anyway. Those are truly beyond human or superhuman. And that's a whole other debate to have, but once we get to AGI.</w:t>
      </w:r>
    </w:p>
    <w:p>
      <w:pPr>
        <w:pStyle w:val="Heading1"/>
      </w:pPr>
      <w:r>
        <w:t>Video Generators as World Models</w:t>
      </w:r>
    </w:p>
    <w:p>
      <w:r>
        <w:rPr>
          <w:b/>
        </w:rPr>
        <w:t xml:space="preserve">Alex: </w:t>
      </w:r>
      <w:r>
        <w:t>I was listening to you recently and something you said really surprised me. You were asked on the Google DeepMind Podcast, which is great—listen—if you have a system today that is close to AGI, I thought it might be Gemini 3. You named Veo. The video generator. What?</w:t>
      </w:r>
    </w:p>
    <w:p>
      <w:r>
        <w:rPr>
          <w:b/>
        </w:rPr>
        <w:t xml:space="preserve">Demis: </w:t>
      </w:r>
      <w:r>
        <w:t>Well, you know, sometimes you have to have these fun names and have fun with those. But let's take video generators. You can think of a video model that can generate you 10 seconds, 20 seconds of a realistic scene. It's sort of a model of the physical world. Intuitive physics, we would sometimes call it.</w:t>
      </w:r>
    </w:p>
    <w:p>
      <w:r>
        <w:t>And it's sort of intuitively understood how liquids and objects behave in the world. And that's obviously one way to exhibit understanding—to be able to generate it, at least to the human eye, being accurate enough to be satisfying. Obviously, it's not completely accurate from a physics point of view. And we're going to improve that.</w:t>
      </w:r>
    </w:p>
    <w:p>
      <w:r>
        <w:t>But it's steps towards having this idea of a world model, a system that can understand the world and the mechanics and the causality of the world. And of course, that would be, I think, essential for AGI, because that would allow the systems to plan, long-term plan in the real world. Over, perhaps, very long time horizons, which of course we as humans can do. I'll spend four years getting a degree so that I have more qualifications so that in 10 years I'll have a better job. These are very long-term plans that we all do quite effortlessly. And at the moment, these systems still don't know how to do that.</w:t>
      </w:r>
    </w:p>
    <w:p>
      <w:pPr>
        <w:pStyle w:val="Heading1"/>
      </w:pPr>
      <w:r>
        <w:t>Google's AI Glasses Initiative</w:t>
      </w:r>
    </w:p>
    <w:p>
      <w:r>
        <w:rPr>
          <w:b/>
        </w:rPr>
        <w:t xml:space="preserve">Alex: </w:t>
      </w:r>
      <w:r>
        <w:t>I watched the documentary The Thinking Game, along with 300 million other people. Throughout the documentary yourself and some colleagues kept pointing your phone at things and asking an assistant what was going on. And I was yelling at the computer as I usually do and said, this guy needs glasses. He needs smart glasses to be able to do it. The phone is the wrong form factor. What is your vision for AI glasses and when is the rollout happening?</w:t>
      </w:r>
    </w:p>
    <w:p>
      <w:r>
        <w:rPr>
          <w:b/>
        </w:rPr>
        <w:t xml:space="preserve">Demis: </w:t>
      </w:r>
      <w:r>
        <w:t>I think you're exactly right. And that was our conclusion. It's very obvious when you dog food these things internally that, as you saw from the film, we were holding up your phone to get it to tell you about the real world. And it's amazing it works, but it's clearly not the right form factor for a lot of things you want to do. Cooking, or you're roaming around a city and asking for directions or recommendations, or even helping the partially sighted—there's a huge use case there.</w:t>
      </w:r>
    </w:p>
    <w:p>
      <w:r>
        <w:t>And for that, I think you need something that's hands free. And the obvious thing is for those of us anyway that wear glasses like me is to put it on glasses. But there may well be other devices too. I'm not sure that glasses is the final form factor but it's obviously a clear next form factor.</w:t>
      </w:r>
    </w:p>
    <w:p>
      <w:r>
        <w:t>And of course at Google and Alphabet, we have a long history of glasses and maybe we were a bit too early in the past. But I think my analysis of it and talking to the people working on that project was a couple of things—the form factor was a bit too chunky and clunky, the battery life and these kind of things which are now more or less solved. But I think the thing it was missing was a killer app.</w:t>
      </w:r>
    </w:p>
    <w:p>
      <w:r>
        <w:rPr>
          <w:b/>
        </w:rPr>
        <w:t>And I think the killer app is a universal digital assistant that's with you helping you in your everyday life and available to you on any surface—on your computer, on your browser, on your phone, but also on devices like glasses when you're walking around the city.</w:t>
      </w:r>
    </w:p>
    <w:p>
      <w:r>
        <w:t>And I think we're close now, especially with Gemini 3, I feel we finally got AI that is maybe powerful enough to make that a reality. And it's one of the most exciting projects we're working on I would say, and it's one of the things I'm personally working on—making smart glasses really work.</w:t>
      </w:r>
    </w:p>
    <w:p>
      <w:r>
        <w:t>And we hope to—we've done some great partnerships with Warby Parker and Gentle Monster and Samsung to build these next generation glasses and you should start seeing that maybe by the summer.</w:t>
      </w:r>
    </w:p>
    <w:p>
      <w:pPr>
        <w:pStyle w:val="Heading1"/>
      </w:pPr>
      <w:r>
        <w:t>No Plans for Ads in Gemini</w:t>
      </w:r>
    </w:p>
    <w:p>
      <w:r>
        <w:rPr>
          <w:b/>
        </w:rPr>
        <w:t xml:space="preserve">Alex: </w:t>
      </w:r>
      <w:r>
        <w:t>There's been some news that Gemini might include ads. There's been some news that some of your competitors might include ads. The funniest thing I saw about that on social media was someone who said these people are nowhere close to AGI. It's not going to be this world disrupting technology if the business model is advertising.</w:t>
      </w:r>
    </w:p>
    <w:p>
      <w:r>
        <w:rPr>
          <w:b/>
        </w:rPr>
        <w:t xml:space="preserve">Demis: </w:t>
      </w:r>
      <w:r>
        <w:t>Yeah, well, it's interesting. I think those are tells—action speaks louder than words going back to the original conversation we were having with Sam and others claiming AGI's around the corner. Why would you bother with ads then? So that is, I think, a reasonable question to ask.</w:t>
      </w:r>
    </w:p>
    <w:p>
      <w:r>
        <w:t>But I think, look, from our point of view, we have no plans at the moment to do ads if you're talking about the Gemini app, specifically. I think we are going to watch very carefully what the outcome of what ChatGPT is saying they're going to do.</w:t>
      </w:r>
    </w:p>
    <w:p>
      <w:r>
        <w:t>I think it has to be handled very carefully because the dichotomy I see is that, if you want an assistant that works for you, what is the most important thing? Trust. Trust and security and privacy because you want to share potentially your life with that assistant, then you want to be confident that it's working on your behalf and with your best interests. And so you've got to be careful that the advertising model doesn't bleed into that and confuse the user.</w:t>
      </w:r>
    </w:p>
    <w:p>
      <w:r>
        <w:rPr>
          <w:b/>
        </w:rPr>
        <w:t xml:space="preserve">Alex: </w:t>
      </w:r>
      <w:r>
        <w:t>Just to get a definitive answer from you—I read before we met, Google has told advertisers in recent days that it plans to bring ads to its AI chatbot Gemini in 2026.</w:t>
      </w:r>
    </w:p>
    <w:p>
      <w:r>
        <w:rPr>
          <w:b/>
        </w:rPr>
        <w:t xml:space="preserve">Demis: </w:t>
      </w:r>
      <w:r>
        <w:t>Nope. We have no current plans. That's what I can say.</w:t>
      </w:r>
    </w:p>
    <w:p>
      <w:pPr>
        <w:pStyle w:val="Heading1"/>
      </w:pPr>
      <w:r>
        <w:t>On Anthropic's Claude Code</w:t>
      </w:r>
    </w:p>
    <w:p>
      <w:r>
        <w:rPr>
          <w:b/>
        </w:rPr>
        <w:t xml:space="preserve">Alex: </w:t>
      </w:r>
      <w:r>
        <w:t>Let's keep going through some of your competitors. Anthropic. Claude Code. Yeah, Claude Code and Claude Cowork have caused a tremendous amount of buzz. It is amazing to see what some people have done. I saw a post from an ex-Amazon executive who said that he built a custom CRM in a weekend—or actually a day and a half. What do you think about it? And do you plan to have an answer to it?</w:t>
      </w:r>
    </w:p>
    <w:p>
      <w:r>
        <w:rPr>
          <w:b/>
        </w:rPr>
        <w:t xml:space="preserve">Demis: </w:t>
      </w:r>
      <w:r>
        <w:t>It's very exciting. And I think Anthropic, they built a very good model there with Claude. We're very happy with the current coding capabilities of Gemini 3. It's very good at certain things, like front end work. I've been using it over Christmas to prototype games. So it's amazing. It's getting me back into programming.</w:t>
      </w:r>
    </w:p>
    <w:p>
      <w:r>
        <w:t>I love the whole vibe coding wave that's happening. I think it will open up the whole productivity space to designers, creatives, artists that maybe would have had to work with teams of programmers. Now they can probably do a lot more just on their own. I think that's going to be amazing once that's out in the world in a more general way.</w:t>
      </w:r>
    </w:p>
    <w:p>
      <w:r>
        <w:t>We're working on, we're very happy with our work on code. We've got more to do there. We've just released our own IDE, which is very, very popular. We can't actually serve all the demand that we're seeing there. And we're pushing very hard on coding and tool use performance of Gemini.</w:t>
      </w:r>
    </w:p>
    <w:p>
      <w:r>
        <w:t>But it's one thing that I think Anthropic have fully focused on. They don't make image models, multimodal models, world models. They just do coding and language models. And they're very, very good at that.</w:t>
      </w:r>
    </w:p>
    <w:p>
      <w:pPr>
        <w:pStyle w:val="Heading1"/>
      </w:pPr>
      <w:r>
        <w:t>Is There an AI Bubble?</w:t>
      </w:r>
    </w:p>
    <w:p>
      <w:r>
        <w:rPr>
          <w:b/>
        </w:rPr>
        <w:t xml:space="preserve">Alex: </w:t>
      </w:r>
      <w:r>
        <w:t>Let's talk broadly about the AI industry business. I have a theory for how this could all fall apart. The first is that large language model training runs produce limited returns. The second is that there are flash models like Gemini Flash that run AI computing as cheap as search. And then step three is that the massive infrastructure commitments that have been made become somewhat useless given those two factors. Is that a legitimate worry?</w:t>
      </w:r>
    </w:p>
    <w:p>
      <w:r>
        <w:rPr>
          <w:b/>
        </w:rPr>
        <w:t xml:space="preserve">Demis: </w:t>
      </w:r>
      <w:r>
        <w:t>I think it's a plausible possible scenario. I don't think it's the likely one, in my opinion. In my mind, there's no doubt AI's already proved out enough—our work in things like science and AlphaFold and drug discovery—that it's here to stay. It's not like tomorrow we'll find that AI doesn't work. We've blasted way past that. So I think it's clearly going to be the most transformative technology in human history.</w:t>
      </w:r>
    </w:p>
    <w:p>
      <w:r>
        <w:t>There's maybe a question mark about timelines. Is it two years or five years? Either way, it's very soon for something that's transformative. And I think we're still in the nascent era of actually figuring out how to make use of it and deploy it because the technology is improving so fast.</w:t>
      </w:r>
    </w:p>
    <w:p>
      <w:r>
        <w:t>I think there's a huge capability overhang actually of what even today's models can do that maybe even us building those things don't fully know. So I think there's just a vast amount of product opportunities.</w:t>
      </w:r>
    </w:p>
    <w:p>
      <w:pPr>
        <w:pStyle w:val="Heading1"/>
      </w:pPr>
      <w:r>
        <w:t>AI's Impact on Human Work and Purpose</w:t>
      </w:r>
    </w:p>
    <w:p>
      <w:r>
        <w:rPr>
          <w:b/>
        </w:rPr>
        <w:t xml:space="preserve">Alex: </w:t>
      </w:r>
      <w:r>
        <w:t>Going back to The Thinking Game, I started to feel bad for the opponents of your technology. Lee Sedol, demoralized. This guy Mana, who played Starcraft, beat your bot, but realized that it's basically over for humans versus machines. Now we're all up against this in some way as this stuff makes its way into knowledge work.</w:t>
      </w:r>
    </w:p>
    <w:p>
      <w:r>
        <w:rPr>
          <w:b/>
        </w:rPr>
        <w:t xml:space="preserve">Demis: </w:t>
      </w:r>
      <w:r>
        <w:t>Let's look at what's happening in games. Chess—we've had chess computers that are better than Gary Kasparov since the 90s. Chess is more popular than ever. No one's interested in seeing computers playing computers. We're interested in Magnus Carlsen playing the other top chess players in the world.</w:t>
      </w:r>
    </w:p>
    <w:p>
      <w:r>
        <w:t>Interestingly in Go, the best Go player in the world is South Korean. He was about 15 when the AlphaGo match happened. He's in his mid 20s now, and he's by far the strongest player there's ever been by the Elo ratings because he's learned natively—he was young enough—he's the first generation that's learned with AlphaGo knowledge in the knowledge pool. And he may actually be stronger than AlphaGo was back then.</w:t>
      </w:r>
    </w:p>
    <w:p>
      <w:r>
        <w:t>So I think we have infinite capacity to adapt and evolve with our technologies. Because we are general intelligences. That's the thing—we are AGI systems, obviously we're not artificial, we're general systems. And we are capable of inventing science and we're tool making animals. That's what separates us humans from the other animals—we're able to make tools, all of modern civilization, including computers. And of course, AI, being the ultimate expression of computers, that all has come from our human minds which were evolved for hunter gathering lifestyle.</w:t>
      </w:r>
    </w:p>
    <w:p>
      <w:r>
        <w:t>But there is an important question. Beyond the economics one about jobs is purpose and meaning. Because we all get a lot of our purpose and meaning from the jobs we do. I certainly do from the science I do. So what happens when a lot of that is automated? I think we need new great philosophers actually. And it will be a change to the human condition. But I don't think it necessarily has to be worse. I think it's like the industrial revolution. Maybe 10X of that. But we'll have to adapt again. And I think we'll find new meaning and things.</w:t>
      </w:r>
    </w:p>
    <w:p>
      <w:pPr>
        <w:pStyle w:val="Heading1"/>
      </w:pPr>
      <w:r>
        <w:t>Information as the Fundamental Unit of the Universe</w:t>
      </w:r>
    </w:p>
    <w:p>
      <w:r>
        <w:rPr>
          <w:b/>
        </w:rPr>
        <w:t xml:space="preserve">Alex: </w:t>
      </w:r>
      <w:r>
        <w:t>In a recent interview, you said that you have a theory that information is the most fundamental unit of the universe. Energy, not matter, information. How?</w:t>
      </w:r>
    </w:p>
    <w:p>
      <w:r>
        <w:rPr>
          <w:b/>
        </w:rPr>
        <w:t xml:space="preserve">Demis: </w:t>
      </w:r>
      <w:r>
        <w:t>Well, look, I think if you look at energy and matter, I think a lot of people sort of think of them as isomorphic with information. But I think information is really the right way to understand the universe.</w:t>
      </w:r>
    </w:p>
    <w:p>
      <w:r>
        <w:t>So we think of biology and living systems. We're information systems that are resisting entropy. We're trying to retain our structure, retain our information in the face of randomness that's happening around us. And I think you can look at that in a larger physics scale. So almost not just biology, but things like mountains and planets and asteroids. They've all been subject to some kind of selection pressure, not Darwinian evolution, but some kind of external pressure. And the fact that they've been stable over a long amount of time means that that information is kind of stable and meaningful.</w:t>
      </w:r>
    </w:p>
    <w:p>
      <w:r>
        <w:t>So I think one could view the world in terms of its complexity, information complexity. And a lot of what we're doing—and the reason I'm thinking about all of that is because of things like AlphaGo and AlphaFold, especially AlphaFold, where we solved all the protein structures that are known to science. And how we've done that is because only a certain number of those in the almost infinite possibilities of protein structures are stable. And those are the ones you've got to find. So you've got to understand that topology, that information topology, and follow it.</w:t>
      </w:r>
    </w:p>
    <w:p>
      <w:r>
        <w:t>And then suddenly, these problems that seem to be intractable—because how can you find the needle in the haystack—actually become very tractable if you understand the energy landscape or the information landscape around that. And that's how I think eventually we'll solve most diseases, come up with new drugs, new materials, new superconductors with the help of AI helping us navigate that information landscape.</w:t>
      </w:r>
    </w:p>
    <w:p>
      <w:pPr>
        <w:pStyle w:val="Heading1"/>
      </w:pPr>
      <w:r>
        <w:t>The Decision to Release AlphaFold</w:t>
      </w:r>
    </w:p>
    <w:p>
      <w:r>
        <w:rPr>
          <w:b/>
        </w:rPr>
        <w:t xml:space="preserve">Alex: </w:t>
      </w:r>
      <w:r>
        <w:t>In The Thinking Game, there's this moment where there's a discussion in the lab about whether to release the results of AlphaFold. And you kind of sit there admiringly and you're like, why are we going through a process? Release it, release it now. Talk a little bit about the lesson from there.</w:t>
      </w:r>
    </w:p>
    <w:p>
      <w:r>
        <w:rPr>
          <w:b/>
        </w:rPr>
        <w:t xml:space="preserve">Demis: </w:t>
      </w:r>
      <w:r>
        <w:t>We started AlphaFold to crack an unbelievably tough scientific challenge, a 50 year grand challenge of protein folding and protein structure prediction. And the reason we worked on that and put so much effort into it is we thought this is a root node problem. If we could solve it and put that out in the world, it could do amazing untold impact on things like human health and understanding biology.</w:t>
      </w:r>
    </w:p>
    <w:p>
      <w:r>
        <w:t>But we as a team, no matter how talented or hard-working we are, we would only be able to scratch a small tiny amount of that potential on our own. So in this case, it was obviously the right thing to do to maximize the benefit to the world—to put it out there to the massive scientific community to build on top of and use AlphaFold.</w:t>
      </w:r>
    </w:p>
    <w:p>
      <w:r>
        <w:t>And it's been incredibly gratifying to see three million researchers around the world use it in their important research. I think in future, almost every single drug that's discovered from now on will probably have used AlphaFold at some point in that process, which is amazing for us and really this is what we do all the work for.</w:t>
      </w:r>
    </w:p>
    <w:p>
      <w:pPr>
        <w:pStyle w:val="Heading1"/>
      </w:pPr>
      <w:r>
        <w:t>The Coming "AlphaZero Moment" for AGI</w:t>
      </w:r>
    </w:p>
    <w:p>
      <w:r>
        <w:rPr>
          <w:b/>
        </w:rPr>
        <w:t xml:space="preserve">Alex: </w:t>
      </w:r>
      <w:r>
        <w:t>You built AlphaGo, trained the computer to play Go on human knowledge. And then once it mastered the human level playing, you kind of let it loose with a program called AlphaZero. And it started doing things that you could never even imagine and making new discoveries in ways that surprised you. Eventually, maybe, there will come a time where LLMs or some version of them reach a mastery of human knowledge in the same way. What is going to happen when you then let that loose and it potentially does the same thing as AlphaZero?</w:t>
      </w:r>
    </w:p>
    <w:p>
      <w:r>
        <w:rPr>
          <w:b/>
        </w:rPr>
        <w:t xml:space="preserve">Demis: </w:t>
      </w:r>
      <w:r>
        <w:t>Yeah, I think it's great. That to me would be the AGI moment. Then it will discover a new superconductor, room temperature superconductor that's possible in the laws of physics, but we just haven't found that needle in the haystack. Or a new source of energy, new way to build optimal batteries. I think all of those things will become possible. And indeed, not just possible, I think they will happen once we get to a system that's, first of all, got to human level knowledge.</w:t>
      </w:r>
    </w:p>
    <w:p>
      <w:r>
        <w:t>And then there'll be some techniques. Maybe it will have to help invent some of those techniques, kind of like AlphaZero, that will allow it to go beyond into new uncharted territory.</w:t>
      </w:r>
    </w:p>
    <w:p>
      <w:r>
        <w:rPr>
          <w:b/>
        </w:rPr>
        <w:t xml:space="preserve">Alex: </w:t>
      </w:r>
      <w:r>
        <w:t>That idea of it plugging weather systems into its brain—it's going to be able to do that?</w:t>
      </w:r>
    </w:p>
    <w:p>
      <w:r>
        <w:rPr>
          <w:b/>
        </w:rPr>
        <w:t xml:space="preserve">Demis: </w:t>
      </w:r>
      <w:r>
        <w:t>That one. Yeah, exactly.</w:t>
      </w:r>
    </w:p>
    <w:p>
      <w:r>
        <w:rPr>
          <w:b/>
        </w:rPr>
        <w:t xml:space="preserve">Alex: </w:t>
      </w:r>
      <w:r>
        <w:t>All right, exciting times. Demis, thanks for coming on the show.</w:t>
      </w:r>
    </w:p>
    <w:p>
      <w:r>
        <w:rPr>
          <w:b/>
        </w:rPr>
        <w:t xml:space="preserve">Demis: </w:t>
      </w:r>
      <w:r>
        <w:t>Thank you. Thank you, everybody.</w:t>
      </w:r>
    </w:p>
    <w:p/>
    <w:p>
      <w:r>
        <w:t>──────────────────────────────────────────────────</w:t>
      </w:r>
    </w:p>
    <w:p>
      <w:r>
        <w:rPr>
          <w:b/>
        </w:rPr>
        <w:t xml:space="preserve">Transcribed by: </w:t>
      </w:r>
      <w:r>
        <w:t>Faster-Whisper (base model)</w:t>
        <w:br/>
      </w:r>
      <w:r>
        <w:rPr>
          <w:b/>
        </w:rPr>
        <w:t xml:space="preserve">Transcription Date: </w:t>
      </w:r>
      <w:r>
        <w:t>January 23,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